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Simple Web Solution: Local Lost &amp; Found Portal</w:t>
      </w:r>
    </w:p>
    <w:p>
      <w:pPr>
        <w:pStyle w:val="Heading1"/>
      </w:pPr>
      <w:r>
        <w:t>Problem Statement</w:t>
      </w:r>
    </w:p>
    <w:p>
      <w:r>
        <w:t>Many people frequently lose personal items such as wallets, ID cards, keys, or gadgets in public places like colleges, buses, or parks. There is often no simple, centralized, and accessible way for people to report lost items or check if someone has found them.</w:t>
      </w:r>
    </w:p>
    <w:p>
      <w:pPr>
        <w:pStyle w:val="Heading1"/>
      </w:pPr>
      <w:r>
        <w:t>Proposed Solution</w:t>
      </w:r>
    </w:p>
    <w:p>
      <w:r>
        <w:t>A simple web-based Lost &amp; Found portal built using HTML, CSS, and JavaScript can help solve this issue. The platform will allow users to report lost items and also post found items. Other users can browse listings to match lost and found entries.</w:t>
      </w:r>
    </w:p>
    <w:p>
      <w:pPr>
        <w:pStyle w:val="Heading1"/>
      </w:pPr>
      <w:r>
        <w:t>Key Features</w:t>
      </w:r>
    </w:p>
    <w:p>
      <w:r>
        <w:t>1. Report Lost Item: Users can enter details like item name, description, and contact info.</w:t>
        <w:br/>
        <w:t>2. Report Found Item: Users can post items they have found.</w:t>
        <w:br/>
        <w:t>3. Search Function: Users can search items by keywords.</w:t>
        <w:br/>
        <w:t>4. Display Listings: Show all lost and found items in a simple interface.</w:t>
        <w:br/>
        <w:t>5. Local Storage: Data can be stored using browser localStorage (no backend needed).</w:t>
      </w:r>
    </w:p>
    <w:p>
      <w:pPr>
        <w:pStyle w:val="Heading1"/>
      </w:pPr>
      <w:r>
        <w:t>Technology Used</w:t>
      </w:r>
    </w:p>
    <w:p>
      <w:r>
        <w:t>HTML: Structure of the webpage</w:t>
        <w:br/>
        <w:t>CSS: Styling and layout</w:t>
        <w:br/>
        <w:t>JavaScript: Logic, form handling, and storing data using localStorage</w:t>
      </w:r>
    </w:p>
    <w:p>
      <w:pPr>
        <w:pStyle w:val="Heading1"/>
      </w:pPr>
      <w:r>
        <w:t>Advantages</w:t>
      </w:r>
    </w:p>
    <w:p>
      <w:r>
        <w:t>- Easy to build and use</w:t>
        <w:br/>
        <w:t>- No server required</w:t>
        <w:br/>
        <w:t>- Helps real people recover lost items</w:t>
        <w:br/>
        <w:t>- Works offline (if using localStorage)</w:t>
      </w:r>
    </w:p>
    <w:p>
      <w:pPr>
        <w:pStyle w:val="Heading1"/>
      </w:pPr>
      <w:r>
        <w:t>Conclusion</w:t>
      </w:r>
    </w:p>
    <w:p>
      <w:r>
        <w:t>This project demonstrates how basic web technologies can be used to solve real-life problems. It is simple, practical, and highly useful in environments like schools, colleges, and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